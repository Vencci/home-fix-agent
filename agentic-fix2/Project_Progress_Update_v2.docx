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Progress Update: Home Fix Agent</w:t>
      </w:r>
    </w:p>
    <w:p>
      <w:r>
        <w:rPr>
          <w:b/>
        </w:rPr>
        <w:t>Wenqi Wang</w:t>
      </w:r>
      <w:r>
        <w:br/>
        <w:t>Building Business Applications of LLMs and Generative Models</w:t>
      </w:r>
    </w:p>
    <w:p/>
    <w:p>
      <w:pPr>
        <w:pStyle w:val="Heading2"/>
      </w:pPr>
      <w:r>
        <w:t>Project Summary</w:t>
      </w:r>
    </w:p>
    <w:p>
      <w:r>
        <w:t>Home Fix Agent is an agentic AI system that helps homeowners diagnose and fix household problems. A user uploads a photo of a broken or damaged item (e.g., a burned-out light bulb, damaged roof shingles, a leaking faucet), and a multi-agent pipeline identifies the problem, determines replacement specifications, searches for matching products, ranks them, and guides the user through ordering — all through an interactive chat interface.</w:t>
      </w:r>
    </w:p>
    <w:p>
      <w:pPr>
        <w:pStyle w:val="Heading2"/>
      </w:pPr>
      <w:r>
        <w:t>Current Prototype Status</w:t>
      </w:r>
    </w:p>
    <w:p>
      <w:r>
        <w:t>The prototype is fully functional and deployed live at https://home-fix-agent-ww.fly.dev/. The core agentic pipeline is complete and has been tested across multiple real-world scenarios including light bulbs, roof damage, and appliance repairs. Recent work has focused on UI polish, cost estimation, and multi-round refinement.</w:t>
      </w:r>
    </w:p>
    <w:p>
      <w:pPr>
        <w:pStyle w:val="Heading2"/>
      </w:pPr>
      <w:r>
        <w:t>Architecture &amp; Technical Stack</w:t>
      </w:r>
    </w:p>
    <w:p>
      <w:r>
        <w:t>The system is built in Python using FastAPI for the web backend, with a multi-agent pipeline orchestrated through a custom incremental engine. Key components:</w:t>
      </w:r>
    </w:p>
    <w:p>
      <w:pPr>
        <w:pStyle w:val="ListBullet"/>
      </w:pPr>
      <w:r>
        <w:rPr>
          <w:b/>
        </w:rPr>
        <w:t xml:space="preserve">Vision Analyst Agent: </w:t>
      </w:r>
      <w:r>
        <w:t>Uses GPT-4o-mini with vision capabilities to analyze uploaded photos, identify the item and problem, assess repair difficulty (1–5 scale), and list required tools.</w:t>
      </w:r>
    </w:p>
    <w:p>
      <w:pPr>
        <w:pStyle w:val="ListBullet"/>
      </w:pPr>
      <w:r>
        <w:rPr>
          <w:b/>
        </w:rPr>
        <w:t xml:space="preserve">Spec Extractor Agent: </w:t>
      </w:r>
      <w:r>
        <w:t>Determines the exact replacement specifications (e.g., bulb type, wattage, base size) from the analysis, with per-field confidence scores. Supports multi-round refinement by accumulating user feedback and updating specs incrementally.</w:t>
      </w:r>
    </w:p>
    <w:p>
      <w:pPr>
        <w:pStyle w:val="ListBullet"/>
      </w:pPr>
      <w:r>
        <w:rPr>
          <w:b/>
        </w:rPr>
        <w:t xml:space="preserve">Product Searcher Agent: </w:t>
      </w:r>
      <w:r>
        <w:t>Searches for matching products using SerpAPI Google Shopping integration, with intelligent fallback to mock data and LLM-generated suggestions when API is unavailable.</w:t>
      </w:r>
    </w:p>
    <w:p>
      <w:pPr>
        <w:pStyle w:val="ListBullet"/>
      </w:pPr>
      <w:r>
        <w:rPr>
          <w:b/>
        </w:rPr>
        <w:t xml:space="preserve">Product Ranker Agent: </w:t>
      </w:r>
      <w:r>
        <w:t>Scores and ranks search results based on spec match, price, ratings, and availability, returning the top 5 recommendations with explanations.</w:t>
      </w:r>
    </w:p>
    <w:p>
      <w:pPr>
        <w:pStyle w:val="ListBullet"/>
      </w:pPr>
      <w:r>
        <w:rPr>
          <w:b/>
        </w:rPr>
        <w:t xml:space="preserve">Cost Estimator Agent: </w:t>
      </w:r>
      <w:r>
        <w:t>Estimates full repair cost by combining parts (from real product prices), tools (with per-tool price estimates and ownership likelihood), and optional labor into a total range.</w:t>
      </w:r>
    </w:p>
    <w:p>
      <w:pPr>
        <w:pStyle w:val="ListBullet"/>
      </w:pPr>
      <w:r>
        <w:rPr>
          <w:b/>
        </w:rPr>
        <w:t xml:space="preserve">Order Manager Agent: </w:t>
      </w:r>
      <w:r>
        <w:t>Handles product selection and order confirmation flow.</w:t>
      </w:r>
    </w:p>
    <w:p>
      <w:pPr>
        <w:pStyle w:val="Heading2"/>
      </w:pPr>
      <w:r>
        <w:t>Key Features Implemented</w:t>
      </w:r>
    </w:p>
    <w:p>
      <w:pPr>
        <w:pStyle w:val="ListBullet"/>
      </w:pPr>
      <w:r>
        <w:t>Modern, polished web UI — redesigned with a hero welcome page, "How it works" steps, trust badges, and a modern indigo/purple color system with smooth animations</w:t>
      </w:r>
    </w:p>
    <w:p>
      <w:pPr>
        <w:pStyle w:val="ListBullet"/>
      </w:pPr>
      <w:r>
        <w:t>Chat-driven interface — the entire diagnosis-to-order flow is presented as a natural conversation</w:t>
      </w:r>
    </w:p>
    <w:p>
      <w:pPr>
        <w:pStyle w:val="ListBullet"/>
      </w:pPr>
      <w:r>
        <w:t>Interactive clarification — when the system is uncertain about specs, it asks the user targeted questions before (or alongside) searching</w:t>
      </w:r>
    </w:p>
    <w:p>
      <w:pPr>
        <w:pStyle w:val="ListBullet"/>
      </w:pPr>
      <w:r>
        <w:t>Multi-round refinement loop — after seeing product results, users can provide multiple rounds of feedback (e.g., "I need dimmable", then "show me cheaper options"). The system accumulates all prior feedback, shows spec diffs after each round, and progressively improves results</w:t>
      </w:r>
    </w:p>
    <w:p>
      <w:pPr>
        <w:pStyle w:val="ListBullet"/>
      </w:pPr>
      <w:r>
        <w:t>Full repair cost estimation — a dedicated Cost Estimator agent combines parts, tools (with per-tool breakdown and ownership likelihood), and optional labor into a total cost range displayed as a visual card in the chat</w:t>
      </w:r>
    </w:p>
    <w:p>
      <w:pPr>
        <w:pStyle w:val="ListBullet"/>
      </w:pPr>
      <w:r>
        <w:t>Enhanced product cards — horizontal layout with inline images, visual star ratings, match score progress bars, and prominent recommendation reasons</w:t>
      </w:r>
    </w:p>
    <w:p>
      <w:pPr>
        <w:pStyle w:val="ListBullet"/>
      </w:pPr>
      <w:r>
        <w:t>DIY vs. Hire assessment — the vision agent rates repair difficulty and recommends whether to DIY or hire a professional, with labor price estimates</w:t>
      </w:r>
    </w:p>
    <w:p>
      <w:pPr>
        <w:pStyle w:val="ListBullet"/>
      </w:pPr>
      <w:r>
        <w:t>Real product search via SerpAPI (Google Shopping), with intelligent fallback to mock data and LLM-generated suggestions when API is unavailable</w:t>
      </w:r>
    </w:p>
    <w:p>
      <w:pPr>
        <w:pStyle w:val="ListBullet"/>
      </w:pPr>
      <w:r>
        <w:t>Session persistence — all sessions are saved with full conversation transcripts and can be replayed from the history sidebar</w:t>
      </w:r>
    </w:p>
    <w:p>
      <w:pPr>
        <w:pStyle w:val="ListBullet"/>
      </w:pPr>
      <w:r>
        <w:t>Deployed live on Fly.io with Docker containerization</w:t>
      </w:r>
    </w:p>
    <w:p>
      <w:pPr>
        <w:pStyle w:val="Heading2"/>
      </w:pPr>
      <w:r>
        <w:t>Demo Scenarios Tested</w:t>
      </w:r>
    </w:p>
    <w:p>
      <w:r>
        <w:t>The system has been tested with 20+ real sessions covering diverse home repair scenarios, including:</w:t>
      </w:r>
    </w:p>
    <w:p>
      <w:pPr>
        <w:pStyle w:val="ListBullet"/>
      </w:pPr>
      <w:r>
        <w:t>Light bulb replacement (identifying bulb type, base, wattage from photo)</w:t>
      </w:r>
    </w:p>
    <w:p>
      <w:pPr>
        <w:pStyle w:val="ListBullet"/>
      </w:pPr>
      <w:r>
        <w:t>Roof shingle damage (identifying material, estimating coverage area)</w:t>
      </w:r>
    </w:p>
    <w:p>
      <w:pPr>
        <w:pStyle w:val="ListBullet"/>
      </w:pPr>
      <w:r>
        <w:t>Various household fixtures and appliances</w:t>
      </w:r>
    </w:p>
    <w:p>
      <w:pPr>
        <w:pStyle w:val="ListBullet"/>
      </w:pPr>
      <w:r>
        <w:t>Multi-round refinement workflows (e.g., adding dimmable requirement, adjusting price range)</w:t>
      </w:r>
    </w:p>
    <w:p>
      <w:pPr>
        <w:pStyle w:val="Heading2"/>
      </w:pPr>
      <w:r>
        <w:t>Remaining Work for Final Showcase</w:t>
      </w:r>
    </w:p>
    <w:p>
      <w:pPr>
        <w:pStyle w:val="ListBullet"/>
      </w:pPr>
      <w:r>
        <w:t>Enhance product search with additional retailer APIs beyond SerpAPI for broader coverage</w:t>
      </w:r>
    </w:p>
    <w:p>
      <w:pPr>
        <w:pStyle w:val="ListBullet"/>
      </w:pPr>
      <w:r>
        <w:t>Prepare a compelling live demo walkthrough for the showcase presentation</w:t>
      </w:r>
    </w:p>
    <w:p>
      <w:pPr>
        <w:pStyle w:val="ListBullet"/>
      </w:pPr>
      <w:r>
        <w:t>Add user accounts and saved preferences for returning users</w:t>
      </w:r>
    </w:p>
    <w:p>
      <w:pPr>
        <w:pStyle w:val="Heading2"/>
      </w:pPr>
      <w:r>
        <w:t>Links</w:t>
      </w:r>
    </w:p>
    <w:p>
      <w:r>
        <w:t>GitHub Repository: https://github.com/c8872762-tech/agentic-fix2</w:t>
      </w:r>
    </w:p>
    <w:p>
      <w:r>
        <w:t>Live Demo: https://home-fix-agent-ww.fly.dev/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